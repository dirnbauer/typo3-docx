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berschrift1"/>
      </w:pPr>
      <w:r>
        <w:t>Überschrift der ersten Ebene</w:t>
      </w:r>
    </w:p>
    <w:p>
      <w:r>
        <w:t>Ein Absatz im Standard-Format.</w:t>
      </w:r>
    </w:p>
    <w:p>
      <w:pPr>
        <w:pStyle w:val="berschrift2"/>
      </w:pPr>
      <w:r>
        <w:t>Überschrift der zweiten Ebene</w:t>
      </w:r>
    </w:p>
    <w:p>
      <w:r>
        <w:t>Noch ein Absatz.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FC693F"/>
  </w:style>
  <w:style w:type="paragraph" w:styleId="Header">
    <w:name w:val="header"/>
    <w:basedOn w:val="Standard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Standard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berschrift1">
    <w:name w:val="heading 1"/>
    <w:basedOn w:val="Standard"/>
    <w:next w:val="Standard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5">
    <w:name w:val="heading 5"/>
    <w:basedOn w:val="Standard"/>
    <w:next w:val="Standard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Standard"/>
    <w:next w:val="Standard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Standard"/>
    <w:next w:val="Standard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Standard"/>
    <w:next w:val="Standard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Standard"/>
    <w:next w:val="Standard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Standard"/>
    <w:next w:val="Standard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Standard"/>
    <w:next w:val="Standard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Standard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Standard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Standard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Standard"/>
    <w:next w:val="Standard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Standard"/>
    <w:next w:val="Standard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