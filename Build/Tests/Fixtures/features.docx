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Round-trip features</w:t>
      </w:r>
    </w:p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r>
        <w:t xml:space="preserve">Plain text,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color w:val="C0392B"/>
          <w:sz w:val="28"/>
        </w:rPr>
        <w:t>coloured 14pt</w:t>
      </w:r>
      <w:r>
        <w:t xml:space="preserve"> and a link to </w:t>
      </w:r>
      <w:hyperlink r:id="rId9" w:history="1">
        <w:r>
          <w:rPr>
            <w:color w:val="0563C1"/>
            <w:u w:val="single"/>
          </w:rPr>
          <w:t>typo3.org</w:t>
        </w:r>
      </w:hyperlink>
      <w:r>
        <w:t>.</w:t>
      </w:r>
    </w:p>
    <w:p>
      <w:commentRangeStart w:id="0"/>
      <w:r>
        <w:t>This sentence carries a comment.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</w:pPr>
      <w:r>
        <w:t>First bullet</w:t>
      </w:r>
    </w:p>
    <w:p>
      <w:pPr>
        <w:pStyle w:val="ListBullet2"/>
      </w:pPr>
      <w:r>
        <w:t>Nested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Ada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  <w:vMerge w:val="restart"/>
          </w:tcPr>
          <w:p>
            <w:r>
              <w:t>Merged down three rows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across two columns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</w:tcPr>
          <w:p>
            <w:r>
              <w:t>Grace</w:t>
            </w:r>
          </w:p>
        </w:tc>
        <w:tc>
          <w:tcPr>
            <w:tcW w:type="dxa" w:w="2880"/>
          </w:tcPr>
          <w:p>
            <w:r>
              <w:t>Admiral</w:t>
            </w:r>
          </w:p>
        </w:tc>
        <w:tc>
          <w:tcPr>
            <w:tcW w:type="dxa" w:w="2880"/>
            <w:vMerge/>
          </w:tcPr>
          <w:p/>
        </w:tc>
      </w:tr>
    </w:tbl>
    <w:p>
      <w:r>
        <w:t>An image follows.</w:t>
      </w:r>
    </w:p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Second page, still portrait.</w:t>
      </w:r>
    </w:p>
    <w:p>
      <w:pPr>
        <w:sectPr>
          <w:headerReference w:type="first" r:id="rId12"/>
          <w:headerReference w:type="default" r:id="rId13"/>
          <w:footerReference w:type="default" r:id="rId14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A landscape section.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09-23T11:17:28Z">
    <w:p>
      <w:pPr>
        <w:pStyle w:val="CommentText"/>
      </w:pPr>
      <w:r>
        <w:rPr>
          <w:rStyle w:val="CommentReference"/>
        </w:rPr>
        <w:annotationRef/>
      </w:r>
      <w:r>
        <w:t>Please check this sentence.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Running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ypo3.org/" TargetMode="External"/><Relationship Id="rId10" Type="http://schemas.openxmlformats.org/officeDocument/2006/relationships/comments" Target="comments.xml"/><Relationship Id="rId11" Type="http://schemas.openxmlformats.org/officeDocument/2006/relationships/image" Target="media/image1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Round-trip fixture: features</dc:title>
  <dc:subject/>
  <dc:creator>docx_editor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